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48"/>
        </w:rPr>
        <w:t>PRACTICAL EXAM 2</w:t>
      </w:r>
    </w:p>
    <w:p>
      <w:pPr>
        <w:jc w:val="center"/>
      </w:pPr>
      <w:r>
        <w:rPr>
          <w:b/>
          <w:sz w:val="28"/>
        </w:rPr>
        <w:t>Task Management App: Authentication, Teams &amp; Real-Time Chat</w:t>
      </w:r>
    </w:p>
    <w:p/>
    <w:p>
      <w:pPr>
        <w:jc w:val="center"/>
      </w:pPr>
      <w:r>
        <w:rPr>
          <w:b/>
        </w:rPr>
        <w:t xml:space="preserve">Họ và tên sinh viên: </w:t>
      </w:r>
      <w:r>
        <w:t>……………………………………</w:t>
        <w:br/>
      </w:r>
      <w:r>
        <w:rPr>
          <w:b/>
        </w:rPr>
        <w:t xml:space="preserve">Mã số sinh viên (MSSV): </w:t>
      </w:r>
      <w:r>
        <w:t>QE190056</w:t>
        <w:br/>
      </w:r>
      <w:r>
        <w:rPr>
          <w:b/>
        </w:rPr>
        <w:t xml:space="preserve">Lớp / Môn học: </w:t>
      </w:r>
      <w:r>
        <w:t>……………………………………</w:t>
        <w:br/>
      </w:r>
      <w:r>
        <w:rPr>
          <w:b/>
        </w:rPr>
        <w:t xml:space="preserve">Ngày nộp: </w:t>
      </w:r>
      <w:r>
        <w:t>……………………………………</w:t>
        <w:br/>
      </w:r>
    </w:p>
    <w:p>
      <w:pPr>
        <w:pStyle w:val="Heading1"/>
      </w:pPr>
      <w:r>
        <w:t>1. Liên kết nộp bài</w:t>
      </w:r>
    </w:p>
    <w:p>
      <w:r>
        <w:rPr>
          <w:b w:val="0"/>
          <w:i w:val="0"/>
        </w:rPr>
        <w:t>• GitHub repository (mã nguồn đầy đủ + lịch sử commit, tiếp nối Practical Exam 1):</w:t>
      </w:r>
    </w:p>
    <w:p>
      <w:r>
        <w:rPr>
          <w:b w:val="0"/>
          <w:i/>
        </w:rPr>
        <w:t xml:space="preserve">   https://github.com/…………………………/react-native-demo   (cập nhật link thật)</w:t>
      </w:r>
    </w:p>
    <w:p>
      <w:r>
        <w:rPr>
          <w:b w:val="0"/>
          <w:i w:val="0"/>
        </w:rPr>
        <w:t>• Expo project link / QR code hoặc APK (EAS Build):</w:t>
      </w:r>
    </w:p>
    <w:p>
      <w:r>
        <w:rPr>
          <w:b w:val="0"/>
          <w:i/>
        </w:rPr>
        <w:t xml:space="preserve">   exp://………………………………    hoặc    https://………………………………   </w:t>
      </w:r>
    </w:p>
    <w:p>
      <w:pPr>
        <w:pStyle w:val="Heading1"/>
      </w:pPr>
      <w:r>
        <w:t>2. Tóm tắt chức năng đã thực hiện</w:t>
      </w:r>
    </w:p>
    <w:p>
      <w:pPr>
        <w:pStyle w:val="ListBullet"/>
      </w:pPr>
      <w:r>
        <w:t>Firebase Authentication: Đăng ký, đăng nhập (Email/Password), đăng xuất; duy trì phiên đăng nhập qua onAuthStateChanged + AsyncStorage.</w:t>
      </w:r>
    </w:p>
    <w:p>
      <w:pPr>
        <w:pStyle w:val="ListBullet"/>
      </w:pPr>
      <w:r>
        <w:t>Bảo vệ màn hình: Home, Teams, Chat chỉ truy cập được khi đã đăng nhập (auth-aware navigator: auth stack vs app stack/tabs).</w:t>
      </w:r>
    </w:p>
    <w:p>
      <w:pPr>
        <w:pStyle w:val="ListBullet"/>
      </w:pPr>
      <w:r>
        <w:t>Teams thật: Tạo nhóm (tên, mô tả) và tham gia nhóm bằng mã; lưu trong teams và teamMembers.</w:t>
      </w:r>
    </w:p>
    <w:p>
      <w:pPr>
        <w:pStyle w:val="ListBullet"/>
      </w:pPr>
      <w:r>
        <w:t>Team Detail: Hiển thị danh sách thành viên (tên/email/vai trò) và danh sách công việc của nhóm.</w:t>
      </w:r>
    </w:p>
    <w:p>
      <w:pPr>
        <w:pStyle w:val="ListBullet"/>
      </w:pPr>
      <w:r>
        <w:t>Công việc gắn nhóm và người được giao: chọn teamId và assigneeId khi tạo/sửa; thẻ công việc hiển thị tên nhóm + tên người được giao.</w:t>
      </w:r>
    </w:p>
    <w:p>
      <w:pPr>
        <w:pStyle w:val="ListBullet"/>
      </w:pPr>
      <w:r>
        <w:t>Chat real-time theo nhóm: teams/{teamId}/messages, onSnapshot tự động cập nhật, phân biệt tin nhắn của mình và của người khác, hiển thị thời gian.</w:t>
      </w:r>
    </w:p>
    <w:p>
      <w:pPr>
        <w:pStyle w:val="ListBullet"/>
      </w:pPr>
      <w:r>
        <w:t>Firestore Security Rules: yêu cầu request.auth != null cho mọi collection; tin nhắn chỉ dành cho thành viên nhóm.</w:t>
      </w:r>
    </w:p>
    <w:p>
      <w:pPr>
        <w:pStyle w:val="ListBullet"/>
      </w:pPr>
      <w:r>
        <w:t>Bonus: Chọn/upload ảnh đại diện lên Firebase Storage; sơ đồ ERD/schema trong README.</w:t>
      </w:r>
    </w:p>
    <w:p>
      <w:pPr>
        <w:pStyle w:val="Heading1"/>
      </w:pPr>
      <w:r>
        <w:t>3. Công nghệ sử dụng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Thành phần</w:t>
            </w:r>
          </w:p>
        </w:tc>
        <w:tc>
          <w:tcPr>
            <w:tcW w:type="dxa" w:w="4320"/>
          </w:tcPr>
          <w:p>
            <w:r>
              <w:t>Công nghệ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Native + Expo (SDK 57), TypeScript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React Navigation (native-stack + bottom-tabs), auth-aware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React Context (AuthContext) cho trạng thái người dùng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Firebase Authentication, Cloud Firestore, Firebase Storage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 &amp; GitHub (tiếp nối repository Practical Exam 1)</w:t>
            </w:r>
          </w:p>
        </w:tc>
      </w:tr>
    </w:tbl>
    <w:p>
      <w:r>
        <w:br w:type="page"/>
      </w:r>
    </w:p>
    <w:p>
      <w:pPr>
        <w:pStyle w:val="Heading1"/>
      </w:pPr>
      <w:r>
        <w:t>4. Mô hình dữ liệu (ERD / Schema)</w:t>
      </w:r>
    </w:p>
    <w:p>
      <w:r>
        <w:rPr>
          <w:b w:val="0"/>
          <w:i/>
        </w:rPr>
        <w:t>Quan hệ: users —&lt; teamMembers &gt;— teams; teams 1—n tasks; teams 1—n messages; users 1—n tasks (assignee).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Collection</w:t>
            </w:r>
          </w:p>
        </w:tc>
        <w:tc>
          <w:tcPr>
            <w:tcW w:type="dxa" w:w="4320"/>
          </w:tcPr>
          <w:p>
            <w:r>
              <w:t>Các trường (fields)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id (PK), name, email, avatarUrl, createdAt</w:t>
            </w:r>
          </w:p>
        </w:tc>
      </w:tr>
      <w:tr>
        <w:tc>
          <w:tcPr>
            <w:tcW w:type="dxa" w:w="4320"/>
          </w:tcPr>
          <w:p>
            <w:r>
              <w:t>teams</w:t>
            </w:r>
          </w:p>
        </w:tc>
        <w:tc>
          <w:tcPr>
            <w:tcW w:type="dxa" w:w="4320"/>
          </w:tcPr>
          <w:p>
            <w:r>
              <w:t>id (PK), name, description, ownerId (FK→users), code, createdAt</w:t>
            </w:r>
          </w:p>
        </w:tc>
      </w:tr>
      <w:tr>
        <w:tc>
          <w:tcPr>
            <w:tcW w:type="dxa" w:w="4320"/>
          </w:tcPr>
          <w:p>
            <w:r>
              <w:t>teamMembers</w:t>
            </w:r>
          </w:p>
        </w:tc>
        <w:tc>
          <w:tcPr>
            <w:tcW w:type="dxa" w:w="4320"/>
          </w:tcPr>
          <w:p>
            <w:r>
              <w:t>id (PK = teamId_userId), teamId (FK→teams), userId (FK→users), role, joinedAt, name, email, avatarUrl</w:t>
            </w:r>
          </w:p>
        </w:tc>
      </w:tr>
      <w:tr>
        <w:tc>
          <w:tcPr>
            <w:tcW w:type="dxa" w:w="4320"/>
          </w:tcPr>
          <w:p>
            <w:r>
              <w:t>teams/{teamId}/messages</w:t>
            </w:r>
          </w:p>
        </w:tc>
        <w:tc>
          <w:tcPr>
            <w:tcW w:type="dxa" w:w="4320"/>
          </w:tcPr>
          <w:p>
            <w:r>
              <w:t>id (PK), senderId (FK→users), senderName, senderAvatarUrl, text, createdAt</w:t>
            </w:r>
          </w:p>
        </w:tc>
      </w:tr>
      <w:tr>
        <w:tc>
          <w:tcPr>
            <w:tcW w:type="dxa" w:w="4320"/>
          </w:tcPr>
          <w:p>
            <w:r>
              <w:t>tasks</w:t>
            </w:r>
          </w:p>
        </w:tc>
        <w:tc>
          <w:tcPr>
            <w:tcW w:type="dxa" w:w="4320"/>
          </w:tcPr>
          <w:p>
            <w:r>
              <w:t>id (PK), title, description, status, priority, dueDate, createdAt, teamId (FK→teams), teamName, assigneeId (FK→users), assigneeName, createdBy (FK→users)</w:t>
            </w:r>
          </w:p>
        </w:tc>
      </w:tr>
    </w:tbl>
    <w:p>
      <w:r>
        <w:br w:type="page"/>
      </w:r>
    </w:p>
    <w:p>
      <w:pPr>
        <w:pStyle w:val="Heading1"/>
      </w:pPr>
      <w:r>
        <w:t>5. Firestore Security Rules</w:t>
      </w:r>
    </w:p>
    <w:p>
      <w:r>
        <w:rPr>
          <w:b w:val="0"/>
          <w:i w:val="0"/>
        </w:rPr>
        <w:t>Toàn bộ collection yêu cầu người dùng đã đăng nhập (request.auth != null). Tin nhắn chỉ thành viên nhóm được đọc/ghi; nhóm chỉ chủ sở hữu được sửa/xóa; người dùng chỉ sửa hồ sơ của chính mình.</w:t>
      </w:r>
    </w:p>
    <w:p>
      <w:r>
        <w:rPr>
          <w:rFonts w:ascii="Consolas" w:hAnsi="Consolas"/>
          <w:sz w:val="17"/>
        </w:rPr>
        <w:t>rules_version = '2';</w:t>
        <w:br/>
        <w:t>service cloud.firestore {</w:t>
        <w:br/>
        <w:t xml:space="preserve">  match /databases/{database}/documents {</w:t>
        <w:br/>
        <w:t xml:space="preserve">    function isSignedIn() { return request.auth != null; }</w:t>
        <w:br/>
        <w:t xml:space="preserve">    function isTeamMember(teamId) {</w:t>
        <w:br/>
        <w:t xml:space="preserve">      return isSignedIn() &amp;&amp; exists(</w:t>
        <w:br/>
        <w:t xml:space="preserve">        /databases/$(database)/documents/teamMembers/$(teamId + '_' + request.auth.uid));</w:t>
        <w:br/>
        <w:t xml:space="preserve">    }</w:t>
        <w:br/>
        <w:t xml:space="preserve">    match /users/{userId} {</w:t>
        <w:br/>
        <w:t xml:space="preserve">      allow read: if isSignedIn();</w:t>
        <w:br/>
        <w:t xml:space="preserve">      allow create, update: if isSignedIn() &amp;&amp; request.auth.uid == userId;</w:t>
        <w:br/>
        <w:t xml:space="preserve">      allow delete: if false;</w:t>
        <w:br/>
        <w:t xml:space="preserve">    }</w:t>
        <w:br/>
        <w:t xml:space="preserve">    match /teams/{teamId} {</w:t>
        <w:br/>
        <w:t xml:space="preserve">      allow read: if isSignedIn();</w:t>
        <w:br/>
        <w:t xml:space="preserve">      allow create: if isSignedIn() &amp;&amp; request.resource.data.ownerId == request.auth.uid;</w:t>
        <w:br/>
        <w:t xml:space="preserve">      allow update, delete: if isSignedIn() &amp;&amp; resource.data.ownerId == request.auth.uid;</w:t>
        <w:br/>
        <w:t xml:space="preserve">      match /messages/{messageId} {</w:t>
        <w:br/>
        <w:t xml:space="preserve">        allow read: if isSignedIn() &amp;&amp; isTeamMember(teamId);</w:t>
        <w:br/>
        <w:t xml:space="preserve">        allow create: if isSignedIn() &amp;&amp; isTeamMember(teamId)</w:t>
        <w:br/>
        <w:t xml:space="preserve">          &amp;&amp; request.resource.data.senderId == request.auth.uid;</w:t>
        <w:br/>
        <w:t xml:space="preserve">        allow update, delete: if isSignedIn() &amp;&amp; resource.data.senderId == request.auth.uid;</w:t>
        <w:br/>
        <w:t xml:space="preserve">      }</w:t>
        <w:br/>
        <w:t xml:space="preserve">    }</w:t>
        <w:br/>
        <w:t xml:space="preserve">    match /teamMembers/{memberId} {</w:t>
        <w:br/>
        <w:t xml:space="preserve">      allow read: if isSignedIn();</w:t>
        <w:br/>
        <w:t xml:space="preserve">      allow create: if isSignedIn() &amp;&amp; request.resource.data.userId == request.auth.uid;</w:t>
        <w:br/>
        <w:t xml:space="preserve">      allow update: if isSignedIn() &amp;&amp; resource.data.userId == request.auth.uid;</w:t>
        <w:br/>
        <w:t xml:space="preserve">      allow delete: if isSignedIn() &amp;&amp; resource.data.userId == request.auth.uid;</w:t>
        <w:br/>
        <w:t xml:space="preserve">    }</w:t>
        <w:br/>
        <w:t xml:space="preserve">    match /tasks/{taskId} {</w:t>
        <w:br/>
        <w:t xml:space="preserve">      allow read: if isSignedIn();</w:t>
        <w:br/>
        <w:t xml:space="preserve">      allow create: if isSignedIn() &amp;&amp; request.resource.data.createdBy == request.auth.uid;</w:t>
        <w:br/>
        <w:t xml:space="preserve">      allow update, delete: if isSignedIn();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6. Ảnh chụp màn hình minh chứng</w:t>
      </w:r>
    </w:p>
    <w:p>
      <w:r>
        <w:rPr>
          <w:b w:val="0"/>
          <w:i/>
        </w:rPr>
        <w:t>Mỗi ảnh đi kèm một chú thích ngắn mô tả nội dung và yêu cầu mà ảnh minh hoạ.</w:t>
      </w:r>
    </w:p>
    <w:p>
      <w:pPr>
        <w:pStyle w:val="Heading2"/>
      </w:pPr>
      <w:r>
        <w:t>1. Firebase Authentication Console — danh sách người dùng kiểm thử</w:t>
      </w:r>
    </w:p>
    <w:p>
      <w:r>
        <w:rPr>
          <w:b w:val="0"/>
          <w:i w:val="0"/>
        </w:rPr>
        <w:t>Mô tả: Trang Authentication → Users của Firebase Console hiển thị ít nhất 02 tài khoản kiểm thử (ví dụ an@example.com và binh@example.com).</w:t>
      </w:r>
    </w:p>
    <w:p>
      <w:r>
        <w:rPr>
          <w:b w:val="0"/>
          <w:i/>
        </w:rPr>
        <w:t>Yêu cầu minh hoạ: Yêu cầu 1 — Firebase Authentication (tài khoản kiểm thử).</w:t>
      </w:r>
    </w:p>
    <w:p>
      <w:pPr>
        <w:jc w:val="center"/>
      </w:pPr>
      <w:r>
        <w:rPr>
          <w:i/>
          <w:color w:val="888888"/>
        </w:rPr>
        <w:br/>
        <w:t>[Dán ảnh chụp màn hình vào đây — Firebase Authentication Console — danh sách người dùng kiểm thử]</w:t>
        <w:br/>
      </w:r>
    </w:p>
    <w:p>
      <w:r>
        <w:rPr>
          <w:b w:val="0"/>
          <w:i/>
          <w:sz w:val="18"/>
        </w:rPr>
        <w:t>Chú thích ảnh: Trang Authentication → Users của Firebase Console hiển thị ít nhất 02 tài khoản kiểm thử (ví dụ an@example.com và binh@example.com).</w:t>
      </w:r>
    </w:p>
    <w:p>
      <w:pPr>
        <w:pStyle w:val="Heading2"/>
      </w:pPr>
      <w:r>
        <w:t>2. Firestore Console — các collection dữ liệu mẫu</w:t>
      </w:r>
    </w:p>
    <w:p>
      <w:r>
        <w:rPr>
          <w:b w:val="0"/>
          <w:i w:val="0"/>
        </w:rPr>
        <w:t>Mô tả: Firestore Console hiển thị các collection: users, teams, teamMembers, tasks và subcollection teams/{teamId}/messages với dữ liệu mẫu.</w:t>
      </w:r>
    </w:p>
    <w:p>
      <w:r>
        <w:rPr>
          <w:b w:val="0"/>
          <w:i/>
        </w:rPr>
        <w:t>Yêu cầu minh hoạ: Yêu cầu 2, 3, 4 — mô hình dữ liệu Firestore.</w:t>
      </w:r>
    </w:p>
    <w:p>
      <w:pPr>
        <w:jc w:val="center"/>
      </w:pPr>
      <w:r>
        <w:rPr>
          <w:i/>
          <w:color w:val="888888"/>
        </w:rPr>
        <w:br/>
        <w:t>[Dán ảnh chụp màn hình vào đây — Firestore Console — các collection dữ liệu mẫu]</w:t>
        <w:br/>
      </w:r>
    </w:p>
    <w:p>
      <w:r>
        <w:rPr>
          <w:b w:val="0"/>
          <w:i/>
          <w:sz w:val="18"/>
        </w:rPr>
        <w:t>Chú thích ảnh: Firestore Console hiển thị các collection: users, teams, teamMembers, tasks và subcollection teams/{teamId}/messages với dữ liệu mẫu.</w:t>
      </w:r>
    </w:p>
    <w:p>
      <w:pPr>
        <w:pStyle w:val="Heading2"/>
      </w:pPr>
      <w:r>
        <w:t>3. Firestore Security Rules</w:t>
      </w:r>
    </w:p>
    <w:p>
      <w:r>
        <w:rPr>
          <w:b w:val="0"/>
          <w:i w:val="0"/>
        </w:rPr>
        <w:t>Mô tả: Trang Firestore → Rules hiển thị nội dung rules đã triển khai, yêu cầu request.auth != null.</w:t>
      </w:r>
    </w:p>
    <w:p>
      <w:r>
        <w:rPr>
          <w:b w:val="0"/>
          <w:i/>
        </w:rPr>
        <w:t>Yêu cầu minh hoạ: Yêu cầu 5 — Firestore Security Rules.</w:t>
      </w:r>
    </w:p>
    <w:p>
      <w:pPr>
        <w:jc w:val="center"/>
      </w:pPr>
      <w:r>
        <w:rPr>
          <w:i/>
          <w:color w:val="888888"/>
        </w:rPr>
        <w:br/>
        <w:t>[Dán ảnh chụp màn hình vào đây — Firestore Security Rules]</w:t>
        <w:br/>
      </w:r>
    </w:p>
    <w:p>
      <w:r>
        <w:rPr>
          <w:b w:val="0"/>
          <w:i/>
          <w:sz w:val="18"/>
        </w:rPr>
        <w:t>Chú thích ảnh: Trang Firestore → Rules hiển thị nội dung rules đã triển khai, yêu cầu request.auth != null.</w:t>
      </w:r>
    </w:p>
    <w:p>
      <w:pPr>
        <w:pStyle w:val="Heading2"/>
      </w:pPr>
      <w:r>
        <w:t>4. Màn hình Đăng ký (Sign Up)</w:t>
      </w:r>
    </w:p>
    <w:p>
      <w:r>
        <w:rPr>
          <w:b w:val="0"/>
          <w:i w:val="0"/>
        </w:rPr>
        <w:t>Mô tả: Form đăng ký gồm họ tên, email, mật khẩu, xác nhận mật khẩu và thông báo lỗi khi dữ liệu không hợp lệ (ví dụ email đã tồn tại).</w:t>
      </w:r>
    </w:p>
    <w:p>
      <w:r>
        <w:rPr>
          <w:b w:val="0"/>
          <w:i/>
        </w:rPr>
        <w:t>Yêu cầu minh hoạ: Yêu cầu 1 — Sign Up screen + validation.</w:t>
      </w:r>
    </w:p>
    <w:p>
      <w:pPr>
        <w:jc w:val="center"/>
      </w:pPr>
      <w:r>
        <w:rPr>
          <w:i/>
          <w:color w:val="888888"/>
        </w:rPr>
        <w:br/>
        <w:t>[Dán ảnh chụp màn hình vào đây — Màn hình Đăng ký (Sign Up)]</w:t>
        <w:br/>
      </w:r>
    </w:p>
    <w:p>
      <w:r>
        <w:rPr>
          <w:b w:val="0"/>
          <w:i/>
          <w:sz w:val="18"/>
        </w:rPr>
        <w:t>Chú thích ảnh: Form đăng ký gồm họ tên, email, mật khẩu, xác nhận mật khẩu và thông báo lỗi khi dữ liệu không hợp lệ (ví dụ email đã tồn tại).</w:t>
      </w:r>
    </w:p>
    <w:p>
      <w:pPr>
        <w:pStyle w:val="Heading2"/>
      </w:pPr>
      <w:r>
        <w:t>5. Màn hình Đăng nhập (Login)</w:t>
      </w:r>
    </w:p>
    <w:p>
      <w:r>
        <w:rPr>
          <w:b w:val="0"/>
          <w:i w:val="0"/>
        </w:rPr>
        <w:t>Mô tả: Form đăng nhập gồm email, mật khẩu và thông báo lỗi khi sai thông tin (wrong password).</w:t>
      </w:r>
    </w:p>
    <w:p>
      <w:r>
        <w:rPr>
          <w:b w:val="0"/>
          <w:i/>
        </w:rPr>
        <w:t>Yêu cầu minh hoạ: Yêu cầu 1 — Login screen + validation.</w:t>
      </w:r>
    </w:p>
    <w:p>
      <w:pPr>
        <w:jc w:val="center"/>
      </w:pPr>
      <w:r>
        <w:rPr>
          <w:i/>
          <w:color w:val="888888"/>
        </w:rPr>
        <w:br/>
        <w:t>[Dán ảnh chụp màn hình vào đây — Màn hình Đăng nhập (Login)]</w:t>
        <w:br/>
      </w:r>
    </w:p>
    <w:p>
      <w:r>
        <w:rPr>
          <w:b w:val="0"/>
          <w:i/>
          <w:sz w:val="18"/>
        </w:rPr>
        <w:t>Chú thích ảnh: Form đăng nhập gồm email, mật khẩu và thông báo lỗi khi sai thông tin (wrong password).</w:t>
      </w:r>
    </w:p>
    <w:p>
      <w:pPr>
        <w:pStyle w:val="Heading2"/>
      </w:pPr>
      <w:r>
        <w:t>6. Màn hình Home sau khi đăng nhập</w:t>
      </w:r>
    </w:p>
    <w:p>
      <w:r>
        <w:rPr>
          <w:b w:val="0"/>
          <w:i w:val="0"/>
        </w:rPr>
        <w:t>Mô tả: Danh sách công việc của (các) nhóm mà người dùng tham gia, có badge đồng bộ Firestore Live.</w:t>
      </w:r>
    </w:p>
    <w:p>
      <w:r>
        <w:rPr>
          <w:b w:val="0"/>
          <w:i/>
        </w:rPr>
        <w:t>Yêu cầu minh hoạ: Yêu cầu 1, 3 — Home chỉ truy cập sau đăng nhập, hiển thị công việc theo nhóm.</w:t>
      </w:r>
    </w:p>
    <w:p>
      <w:pPr>
        <w:jc w:val="center"/>
      </w:pPr>
      <w:r>
        <w:rPr>
          <w:i/>
          <w:color w:val="888888"/>
        </w:rPr>
        <w:br/>
        <w:t>[Dán ảnh chụp màn hình vào đây — Màn hình Home sau khi đăng nhập]</w:t>
        <w:br/>
      </w:r>
    </w:p>
    <w:p>
      <w:r>
        <w:rPr>
          <w:b w:val="0"/>
          <w:i/>
          <w:sz w:val="18"/>
        </w:rPr>
        <w:t>Chú thích ảnh: Danh sách công việc của (các) nhóm mà người dùng tham gia, có badge đồng bộ Firestore Live.</w:t>
      </w:r>
    </w:p>
    <w:p>
      <w:pPr>
        <w:pStyle w:val="Heading2"/>
      </w:pPr>
      <w:r>
        <w:t>7. Màn hình Teams (tạo / tham gia nhóm)</w:t>
      </w:r>
    </w:p>
    <w:p>
      <w:r>
        <w:rPr>
          <w:b w:val="0"/>
          <w:i w:val="0"/>
        </w:rPr>
        <w:t>Mô tả: Danh sách nhóm của người dùng, nút “+ Tạo nhóm”, ô nhập mã nhóm để tham gia; modal tạo nhóm (tên, mô tả).</w:t>
      </w:r>
    </w:p>
    <w:p>
      <w:r>
        <w:rPr>
          <w:b w:val="0"/>
          <w:i/>
        </w:rPr>
        <w:t>Yêu cầu minh hoạ: Yêu cầu 2 — Teams screen (create/join).</w:t>
      </w:r>
    </w:p>
    <w:p>
      <w:pPr>
        <w:jc w:val="center"/>
      </w:pPr>
      <w:r>
        <w:rPr>
          <w:i/>
          <w:color w:val="888888"/>
        </w:rPr>
        <w:br/>
        <w:t>[Dán ảnh chụp màn hình vào đây — Màn hình Teams (tạo / tham gia nhóm)]</w:t>
        <w:br/>
      </w:r>
    </w:p>
    <w:p>
      <w:r>
        <w:rPr>
          <w:b w:val="0"/>
          <w:i/>
          <w:sz w:val="18"/>
        </w:rPr>
        <w:t>Chú thích ảnh: Danh sách nhóm của người dùng, nút “+ Tạo nhóm”, ô nhập mã nhóm để tham gia; modal tạo nhóm (tên, mô tả).</w:t>
      </w:r>
    </w:p>
    <w:p>
      <w:pPr>
        <w:pStyle w:val="Heading2"/>
      </w:pPr>
      <w:r>
        <w:t>8. Màn hình Chi tiết nhóm (Team Detail) — thành viên</w:t>
      </w:r>
    </w:p>
    <w:p>
      <w:r>
        <w:rPr>
          <w:b w:val="0"/>
          <w:i w:val="0"/>
        </w:rPr>
        <w:t>Mô tả: Thông tin nhóm (tên, mô tả, mã nhóm), danh sách thành viên kèm vai trò (Trưởng nhóm/Thành viên) và nút mở chat.</w:t>
      </w:r>
    </w:p>
    <w:p>
      <w:r>
        <w:rPr>
          <w:b w:val="0"/>
          <w:i/>
        </w:rPr>
        <w:t>Yêu cầu minh hoạ: Yêu cầu 2 — Team Detail: members list.</w:t>
      </w:r>
    </w:p>
    <w:p>
      <w:pPr>
        <w:jc w:val="center"/>
      </w:pPr>
      <w:r>
        <w:rPr>
          <w:i/>
          <w:color w:val="888888"/>
        </w:rPr>
        <w:br/>
        <w:t>[Dán ảnh chụp màn hình vào đây — Màn hình Chi tiết nhóm (Team Detail) — thành viên]</w:t>
        <w:br/>
      </w:r>
    </w:p>
    <w:p>
      <w:r>
        <w:rPr>
          <w:b w:val="0"/>
          <w:i/>
          <w:sz w:val="18"/>
        </w:rPr>
        <w:t>Chú thích ảnh: Thông tin nhóm (tên, mô tả, mã nhóm), danh sách thành viên kèm vai trò (Trưởng nhóm/Thành viên) và nút mở chat.</w:t>
      </w:r>
    </w:p>
    <w:p>
      <w:pPr>
        <w:pStyle w:val="Heading2"/>
      </w:pPr>
      <w:r>
        <w:t>9. Tạo/sửa công việc với nhóm và người được giao</w:t>
      </w:r>
    </w:p>
    <w:p>
      <w:r>
        <w:rPr>
          <w:b w:val="0"/>
          <w:i w:val="0"/>
        </w:rPr>
        <w:t>Mô tả: Form tạo công việc đã chọn nhóm và người được giao việc (assignee) từ danh sách thành viên; ảnh thứ hai cho thấy thẻ công việc hiển thị tên người được giao.</w:t>
      </w:r>
    </w:p>
    <w:p>
      <w:r>
        <w:rPr>
          <w:b w:val="0"/>
          <w:i/>
        </w:rPr>
        <w:t>Yêu cầu minh hoạ: Yêu cầu 3 — Task gắn teamId + assigneeId.</w:t>
      </w:r>
    </w:p>
    <w:p>
      <w:pPr>
        <w:jc w:val="center"/>
      </w:pPr>
      <w:r>
        <w:rPr>
          <w:i/>
          <w:color w:val="888888"/>
        </w:rPr>
        <w:br/>
        <w:t>[Dán ảnh chụp màn hình vào đây — Tạo/sửa công việc với nhóm và người được giao]</w:t>
        <w:br/>
      </w:r>
    </w:p>
    <w:p>
      <w:r>
        <w:rPr>
          <w:b w:val="0"/>
          <w:i/>
          <w:sz w:val="18"/>
        </w:rPr>
        <w:t>Chú thích ảnh: Form tạo công việc đã chọn nhóm và người được giao việc (assignee) từ danh sách thành viên; ảnh thứ hai cho thấy thẻ công việc hiển thị tên người được giao.</w:t>
      </w:r>
    </w:p>
    <w:p>
      <w:pPr>
        <w:pStyle w:val="Heading2"/>
      </w:pPr>
      <w:r>
        <w:t>10. Màn hình Chat real-time giữa hai người dùng</w:t>
      </w:r>
    </w:p>
    <w:p>
      <w:r>
        <w:rPr>
          <w:b w:val="0"/>
          <w:i w:val="0"/>
        </w:rPr>
        <w:t>Mô tả: Cuộc trò chuyện ngắn trong nhóm giữa 02 tài khoản kiểm thử khác nhau, hiển thị tên người gửi, nội dung và mốc thời gian; tin nhắn của mình căn phải.</w:t>
      </w:r>
    </w:p>
    <w:p>
      <w:r>
        <w:rPr>
          <w:b w:val="0"/>
          <w:i/>
        </w:rPr>
        <w:t>Yêu cầu minh hoạ: Yêu cầu 4 — Real-time Chat (onSnapshot).</w:t>
      </w:r>
    </w:p>
    <w:p>
      <w:pPr>
        <w:jc w:val="center"/>
      </w:pPr>
      <w:r>
        <w:rPr>
          <w:i/>
          <w:color w:val="888888"/>
        </w:rPr>
        <w:br/>
        <w:t>[Dán ảnh chụp màn hình vào đây — Màn hình Chat real-time giữa hai người dùng]</w:t>
        <w:br/>
      </w:r>
    </w:p>
    <w:p>
      <w:r>
        <w:rPr>
          <w:b w:val="0"/>
          <w:i/>
          <w:sz w:val="18"/>
        </w:rPr>
        <w:t>Chú thích ảnh: Cuộc trò chuyện ngắn trong nhóm giữa 02 tài khoản kiểm thử khác nhau, hiển thị tên người gửi, nội dung và mốc thời gian; tin nhắn của mình căn phải.</w:t>
      </w:r>
    </w:p>
    <w:p>
      <w:pPr>
        <w:pStyle w:val="Heading2"/>
      </w:pPr>
      <w:r>
        <w:t>11. Màn hình Hồ sơ (Profile) và Đăng xuất</w:t>
      </w:r>
    </w:p>
    <w:p>
      <w:r>
        <w:rPr>
          <w:b w:val="0"/>
          <w:i w:val="0"/>
        </w:rPr>
        <w:t>Mô tả: Hồ sơ hiển thị tên/email người dùng đang đăng nhập, ảnh đại diện và nút “Đăng xuất”. Ảnh thứ hai xác nhận sau khi đăng xuất ứng dụng trở về màn hình Login.</w:t>
      </w:r>
    </w:p>
    <w:p>
      <w:r>
        <w:rPr>
          <w:b w:val="0"/>
          <w:i/>
        </w:rPr>
        <w:t>Yêu cầu minh hoạ: Yêu cầu 1 — Profile + Logout quay về Login.</w:t>
      </w:r>
    </w:p>
    <w:p>
      <w:pPr>
        <w:jc w:val="center"/>
      </w:pPr>
      <w:r>
        <w:rPr>
          <w:i/>
          <w:color w:val="888888"/>
        </w:rPr>
        <w:br/>
        <w:t>[Dán ảnh chụp màn hình vào đây — Màn hình Hồ sơ (Profile) và Đăng xuất]</w:t>
        <w:br/>
      </w:r>
    </w:p>
    <w:p>
      <w:r>
        <w:rPr>
          <w:b w:val="0"/>
          <w:i/>
          <w:sz w:val="18"/>
        </w:rPr>
        <w:t>Chú thích ảnh: Hồ sơ hiển thị tên/email người dùng đang đăng nhập, ảnh đại diện và nút “Đăng xuất”. Ảnh thứ hai xác nhận sau khi đăng xuất ứng dụng trở về màn hình Login.</w:t>
      </w:r>
    </w:p>
    <w:p>
      <w:r>
        <w:br w:type="page"/>
      </w:r>
    </w:p>
    <w:p>
      <w:pPr>
        <w:pStyle w:val="Heading1"/>
      </w:pPr>
      <w:r>
        <w:t>7. Bảng đối chiếu yêu cầu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Yêu cầu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  <w:tc>
          <w:tcPr>
            <w:tcW w:type="dxa" w:w="2880"/>
          </w:tcPr>
          <w:p>
            <w:r>
              <w:t>Minh chứng</w:t>
            </w:r>
          </w:p>
        </w:tc>
      </w:tr>
      <w:tr>
        <w:tc>
          <w:tcPr>
            <w:tcW w:type="dxa" w:w="2880"/>
          </w:tcPr>
          <w:p>
            <w:r>
              <w:t>Firebase Auth: Sign Up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Screenshot 4</w:t>
            </w:r>
          </w:p>
        </w:tc>
      </w:tr>
      <w:tr>
        <w:tc>
          <w:tcPr>
            <w:tcW w:type="dxa" w:w="2880"/>
          </w:tcPr>
          <w:p>
            <w:r>
              <w:t>Firebase Auth: Login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Screenshot 5</w:t>
            </w:r>
          </w:p>
        </w:tc>
      </w:tr>
      <w:tr>
        <w:tc>
          <w:tcPr>
            <w:tcW w:type="dxa" w:w="2880"/>
          </w:tcPr>
          <w:p>
            <w:r>
              <w:t>Firebase Auth: Logout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Screenshot 11</w:t>
            </w:r>
          </w:p>
        </w:tc>
      </w:tr>
      <w:tr>
        <w:tc>
          <w:tcPr>
            <w:tcW w:type="dxa" w:w="2880"/>
          </w:tcPr>
          <w:p>
            <w:r>
              <w:t>Duy trì phiên đăng nhập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AsyncStorage + onAuthStateChanged</w:t>
            </w:r>
          </w:p>
        </w:tc>
      </w:tr>
      <w:tr>
        <w:tc>
          <w:tcPr>
            <w:tcW w:type="dxa" w:w="2880"/>
          </w:tcPr>
          <w:p>
            <w:r>
              <w:t>Bảo vệ Home/Teams/Chat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Screenshot 6, 7, 10 (RootNavigator)</w:t>
            </w:r>
          </w:p>
        </w:tc>
      </w:tr>
      <w:tr>
        <w:tc>
          <w:tcPr>
            <w:tcW w:type="dxa" w:w="2880"/>
          </w:tcPr>
          <w:p>
            <w:r>
              <w:t>Teams: tạo/join bằng mã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Screenshot 7</w:t>
            </w:r>
          </w:p>
        </w:tc>
      </w:tr>
      <w:tr>
        <w:tc>
          <w:tcPr>
            <w:tcW w:type="dxa" w:w="2880"/>
          </w:tcPr>
          <w:p>
            <w:r>
              <w:t>Team Detail: thành viên + công việc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Screenshot 8</w:t>
            </w:r>
          </w:p>
        </w:tc>
      </w:tr>
      <w:tr>
        <w:tc>
          <w:tcPr>
            <w:tcW w:type="dxa" w:w="2880"/>
          </w:tcPr>
          <w:p>
            <w:r>
              <w:t>Task gắn nhóm + người được giao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Screenshot 9</w:t>
            </w:r>
          </w:p>
        </w:tc>
      </w:tr>
      <w:tr>
        <w:tc>
          <w:tcPr>
            <w:tcW w:type="dxa" w:w="2880"/>
          </w:tcPr>
          <w:p>
            <w:r>
              <w:t>Chat real-time theo nhóm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Screenshot 10</w:t>
            </w:r>
          </w:p>
        </w:tc>
      </w:tr>
      <w:tr>
        <w:tc>
          <w:tcPr>
            <w:tcW w:type="dxa" w:w="2880"/>
          </w:tcPr>
          <w:p>
            <w:r>
              <w:t>Firestore Security Rules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Screenshot 3 + mục 5</w:t>
            </w:r>
          </w:p>
        </w:tc>
      </w:tr>
      <w:tr>
        <w:tc>
          <w:tcPr>
            <w:tcW w:type="dxa" w:w="2880"/>
          </w:tcPr>
          <w:p>
            <w:r>
              <w:t>Bonus: ảnh đại diện (Storage)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Screenshot 11</w:t>
            </w:r>
          </w:p>
        </w:tc>
      </w:tr>
      <w:tr>
        <w:tc>
          <w:tcPr>
            <w:tcW w:type="dxa" w:w="2880"/>
          </w:tcPr>
          <w:p>
            <w:r>
              <w:t>Bonus: ERD trong README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Mục 4</w:t>
            </w:r>
          </w:p>
        </w:tc>
      </w:tr>
    </w:tbl>
    <w:p/>
    <w:p>
      <w:r>
        <w:rPr>
          <w:b w:val="0"/>
          <w:i/>
          <w:sz w:val="18"/>
        </w:rPr>
        <w:t>Ghi chú: Tạo tối thiểu 02 tài khoản kiểm thử để minh hoạ chat và giao việc trong cùng một nhóm. Các ảnh chụp cần rõ chữ, không cắt quá sát.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